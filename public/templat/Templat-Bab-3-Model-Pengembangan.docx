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color w:val="808080"/>
        </w:rPr>
        <w:t>[Templat Bab 3 Model Pengembangan. Isi data diri, tulis tiap bagian di bawah judulnya, lalu tempel hasil Aktivitas Mandiri di Lampiran. Format: Times New Roman 12, spasi 1,5, kertas A4. Simpan sebagai .docx lalu kirim lewat Mini Projek. Semua teks abu-abu miring dalam kurung siku adalah petunjuk: hapus seluruhnya sebelum berkas dikirim.]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Nama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NIM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Kelas</w:t>
        <w:tab/>
        <w:t xml:space="preserve">: </w:t>
      </w:r>
      <w:r>
        <w:rPr>
          <w:b w:val="0"/>
          <w:i/>
          <w:color w:val="808080"/>
        </w:rPr>
        <w:t>[ ... ]</w:t>
      </w:r>
    </w:p>
    <w:p>
      <w:pPr>
        <w:tabs>
          <w:tab w:pos="2268" w:val="left"/>
        </w:tabs>
        <w:spacing w:line="276" w:lineRule="auto"/>
      </w:pPr>
      <w:r>
        <w:rPr>
          <w:b/>
          <w:i w:val="0"/>
        </w:rPr>
        <w:t>Judul Proyek</w:t>
        <w:tab/>
        <w:t xml:space="preserve">: </w:t>
      </w:r>
      <w:r>
        <w:rPr>
          <w:b w:val="0"/>
          <w:i/>
          <w:color w:val="808080"/>
        </w:rPr>
        <w:t>[ ... ]</w:t>
      </w:r>
    </w:p>
    <w:p/>
    <w:p>
      <w:pPr>
        <w:pStyle w:val="Heading1"/>
      </w:pPr>
      <w:r>
        <w:t>BAB 3</w:t>
      </w:r>
      <w:r>
        <w:br/>
      </w:r>
      <w:r>
        <w:t>MODEL PENGEMBANGAN</w:t>
      </w:r>
    </w:p>
    <w:p>
      <w:pPr>
        <w:pStyle w:val="Heading2"/>
      </w:pPr>
      <w:r>
        <w:t>3.1 Model Pengembangan dan Alasannya</w:t>
      </w:r>
    </w:p>
    <w:p>
      <w:r>
        <w:rPr>
          <w:b w:val="0"/>
          <w:i/>
          <w:color w:val="808080"/>
        </w:rPr>
        <w:t>[Sebut satu model yang dipakai dan alasannya dalam 3 sampai 5 kalimat, dikaitkan dengan jenis produk, tenggat, dan kebutuhan pengulangan. Ambil dari AM-5. Alasan memilih penelitian pengembangan ada di AM-1.]</w:t>
      </w:r>
    </w:p>
    <w:p>
      <w:pPr>
        <w:pStyle w:val="Heading2"/>
      </w:pPr>
      <w:r>
        <w:t>3.2 Prosedur Pengembangan</w:t>
      </w:r>
    </w:p>
    <w:p>
      <w:r>
        <w:rPr>
          <w:b w:val="0"/>
          <w:i/>
          <w:color w:val="808080"/>
        </w:rPr>
        <w:t>[Ditulis sebagai narasi, satu sub bab per tahap model. Tiap paragraf menjawab: apa yang dikerjakan di proyek Anda, siapa yang terlibat, apa keluarannya, dan kapan.]</w:t>
      </w:r>
    </w:p>
    <w:p>
      <w:pPr>
        <w:pStyle w:val="Heading3"/>
      </w:pPr>
      <w:r>
        <w:t>3.2.1 [Tahap 1 Model]</w:t>
      </w:r>
    </w:p>
    <w:p>
      <w:r>
        <w:rPr>
          <w:b w:val="0"/>
          <w:i/>
          <w:color w:val="808080"/>
        </w:rPr>
        <w:t>[Satu paragraf. Contoh pembuka: Pada tahap ini saya ...]</w:t>
      </w:r>
    </w:p>
    <w:p>
      <w:pPr>
        <w:pStyle w:val="Heading3"/>
      </w:pPr>
      <w:r>
        <w:t>3.2.2 [Tahap 2]</w:t>
      </w:r>
    </w:p>
    <w:p>
      <w:r>
        <w:rPr>
          <w:b w:val="0"/>
          <w:i/>
          <w:color w:val="808080"/>
        </w:rPr>
        <w:t>[Satu paragraf.]</w:t>
      </w:r>
    </w:p>
    <w:p>
      <w:pPr>
        <w:pStyle w:val="Heading3"/>
      </w:pPr>
      <w:r>
        <w:t>3.2.3 [Tahap Berikutnya]</w:t>
      </w:r>
    </w:p>
    <w:p>
      <w:r>
        <w:rPr>
          <w:b w:val="0"/>
          <w:i/>
          <w:color w:val="808080"/>
        </w:rPr>
        <w:t>[Tambah sub bab sampai semua tahap model terbahas. Tabel tahap dari AM-5 cukup di lampiran.]</w:t>
      </w:r>
    </w:p>
    <w:p>
      <w:pPr>
        <w:pStyle w:val="Heading2"/>
      </w:pPr>
      <w:r>
        <w:t>3.3 Validasi Ahli dan Uji Coba</w:t>
      </w:r>
    </w:p>
    <w:p>
      <w:r>
        <w:rPr>
          <w:b w:val="0"/>
          <w:i/>
          <w:color w:val="808080"/>
        </w:rPr>
        <w:t>[Siapa validator ahlinya, siapa sasaran uji coba pengguna, dan 3 sampai 5 kriteria yang dinilai validator. Ambil dari AM-5.]</w:t>
      </w:r>
    </w:p>
    <w:p>
      <w:pPr>
        <w:pStyle w:val="Heading2"/>
      </w:pPr>
      <w:r>
        <w:t>3.4 Instrumen Pengumpulan Data</w:t>
      </w:r>
    </w:p>
    <w:p>
      <w:r>
        <w:rPr>
          <w:b w:val="0"/>
          <w:i/>
          <w:color w:val="808080"/>
        </w:rPr>
        <w:t>[Jenis instrumen (angket, pedoman wawancara, lembar observasi, atau gabungan) dan apa yang diukurnya. Instrumen lengkap minimal 8 butir diletakkan di lampiran. Ambil dari AM-6.]</w:t>
      </w:r>
    </w:p>
    <w:p>
      <w:pPr>
        <w:pStyle w:val="Heading2"/>
      </w:pPr>
      <w:r>
        <w:t>3.5 Teknik Analisis Data</w:t>
      </w:r>
    </w:p>
    <w:p>
      <w:r>
        <w:rPr>
          <w:b w:val="0"/>
          <w:i/>
          <w:color w:val="808080"/>
        </w:rPr>
        <w:t>[Teknik yang dipakai (deskriptif, tematik, atau gabungan), siapa respondennya, kapan data dikumpulkan, dan cara menyimpulkannya. Ambil dari AM-6.]</w:t>
      </w:r>
    </w:p>
    <w:p>
      <w:pPr>
        <w:pStyle w:val="Heading2"/>
      </w:pPr>
      <w:r>
        <w:t>3.6 Prototipe Produk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tcBorders>
              <w:top w:val="dashed" w:sz="6" w:color="808080"/>
              <w:left w:val="dashed" w:sz="6" w:color="808080"/>
              <w:bottom w:val="dashed" w:sz="6" w:color="808080"/>
              <w:right w:val="dashed" w:sz="6" w:color="808080"/>
            </w:tcBorders>
          </w:tcPr>
          <w:p>
            <w:pPr>
              <w:spacing w:before="360" w:after="360"/>
              <w:jc w:val="center"/>
            </w:pPr>
            <w:r>
              <w:rPr>
                <w:b w:val="0"/>
                <w:i/>
                <w:color w:val="808080"/>
              </w:rPr>
              <w:t>[Tempel gambar flowchart alur produk di sini, beri judul Gambar 3.1]</w:t>
            </w:r>
          </w:p>
        </w:tc>
      </w:tr>
    </w:tbl>
    <w:p/>
    <w:p>
      <w:r>
        <w:rPr>
          <w:b w:val="0"/>
          <w:i/>
          <w:color w:val="808080"/>
        </w:rPr>
        <w:t>[Tambahkan satu sampai tiga tangkapan layar prototipe dengan keterangan. Tautan prototipe (Figma atau sejenisnya) tidak ditulis di sini: isi di aplikasi saat mengirim.]</w:t>
      </w:r>
    </w:p>
    <w:p>
      <w:pPr>
        <w:pStyle w:val="Heading2"/>
      </w:pPr>
      <w:r>
        <w:t>RUJUKAN BAB INI</w:t>
      </w:r>
    </w:p>
    <w:p>
      <w:r>
        <w:rPr>
          <w:b w:val="0"/>
          <w:i/>
          <w:color w:val="808080"/>
        </w:rPr>
        <w:t>[Semua sumber yang dikutip di bab ini, format APA edisi ke-7.]</w:t>
      </w:r>
    </w:p>
    <w:p>
      <w:pPr>
        <w:pStyle w:val="Heading1"/>
        <w:pageBreakBefore/>
      </w:pPr>
      <w:r>
        <w:t>LAMPIRAN: HASIL AKTIVITAS MANDIRI</w:t>
      </w:r>
    </w:p>
    <w:p>
      <w:r>
        <w:rPr>
          <w:b w:val="0"/>
          <w:i/>
          <w:color w:val="808080"/>
        </w:rPr>
        <w:t>[Halaman baru. Tempel AM-5 (model, skema validasi, kriteria) dan AM-6 (instrumen lengkap, rencana analisis).]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