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  <w:color w:val="808080"/>
        </w:rPr>
        <w:t>[Templat Bab 2 Landasan Teori. Isi data diri, tulis tiap bagian di bawah judulnya, lalu tempel hasil Aktivitas Mandiri di Lampiran. Format: Times New Roman 12, spasi 1,5, kertas A4. Simpan sebagai .docx lalu kirim lewat Mini Projek. Semua teks abu-abu miring dalam kurung siku adalah petunjuk: hapus seluruhnya sebelum berkas dikirim.]</w:t>
      </w:r>
    </w:p>
    <w:p>
      <w:pPr>
        <w:tabs>
          <w:tab w:pos="2268" w:val="left"/>
        </w:tabs>
        <w:spacing w:line="276" w:lineRule="auto"/>
      </w:pPr>
      <w:r>
        <w:rPr>
          <w:b/>
          <w:i w:val="0"/>
        </w:rPr>
        <w:t>Nama</w:t>
        <w:tab/>
        <w:t xml:space="preserve">: </w:t>
      </w:r>
      <w:r>
        <w:rPr>
          <w:b w:val="0"/>
          <w:i/>
          <w:color w:val="808080"/>
        </w:rPr>
        <w:t>[ ... ]</w:t>
      </w:r>
    </w:p>
    <w:p>
      <w:pPr>
        <w:tabs>
          <w:tab w:pos="2268" w:val="left"/>
        </w:tabs>
        <w:spacing w:line="276" w:lineRule="auto"/>
      </w:pPr>
      <w:r>
        <w:rPr>
          <w:b/>
          <w:i w:val="0"/>
        </w:rPr>
        <w:t>NIM</w:t>
        <w:tab/>
        <w:t xml:space="preserve">: </w:t>
      </w:r>
      <w:r>
        <w:rPr>
          <w:b w:val="0"/>
          <w:i/>
          <w:color w:val="808080"/>
        </w:rPr>
        <w:t>[ ... ]</w:t>
      </w:r>
    </w:p>
    <w:p>
      <w:pPr>
        <w:tabs>
          <w:tab w:pos="2268" w:val="left"/>
        </w:tabs>
        <w:spacing w:line="276" w:lineRule="auto"/>
      </w:pPr>
      <w:r>
        <w:rPr>
          <w:b/>
          <w:i w:val="0"/>
        </w:rPr>
        <w:t>Kelas</w:t>
        <w:tab/>
        <w:t xml:space="preserve">: </w:t>
      </w:r>
      <w:r>
        <w:rPr>
          <w:b w:val="0"/>
          <w:i/>
          <w:color w:val="808080"/>
        </w:rPr>
        <w:t>[ ... ]</w:t>
      </w:r>
    </w:p>
    <w:p>
      <w:pPr>
        <w:tabs>
          <w:tab w:pos="2268" w:val="left"/>
        </w:tabs>
        <w:spacing w:line="276" w:lineRule="auto"/>
      </w:pPr>
      <w:r>
        <w:rPr>
          <w:b/>
          <w:i w:val="0"/>
        </w:rPr>
        <w:t>Judul Proyek</w:t>
        <w:tab/>
        <w:t xml:space="preserve">: </w:t>
      </w:r>
      <w:r>
        <w:rPr>
          <w:b w:val="0"/>
          <w:i/>
          <w:color w:val="808080"/>
        </w:rPr>
        <w:t>[ ... ]</w:t>
      </w:r>
    </w:p>
    <w:p/>
    <w:p>
      <w:pPr>
        <w:pStyle w:val="Heading1"/>
      </w:pPr>
      <w:r>
        <w:t>BAB 2</w:t>
      </w:r>
      <w:r>
        <w:br/>
      </w:r>
      <w:r>
        <w:t>LANDASAN TEORI</w:t>
      </w:r>
    </w:p>
    <w:p>
      <w:pPr>
        <w:pStyle w:val="Heading2"/>
      </w:pPr>
      <w:r>
        <w:t>2.1 Kajian Teori</w:t>
      </w:r>
    </w:p>
    <w:p>
      <w:pPr>
        <w:pStyle w:val="Heading3"/>
      </w:pPr>
      <w:r>
        <w:t>2.1.1 [Tema 1]</w:t>
      </w:r>
    </w:p>
    <w:p>
      <w:r>
        <w:rPr>
          <w:b w:val="0"/>
          <w:i/>
          <w:color w:val="808080"/>
        </w:rPr>
        <w:t>[Satu paragraf sintesis atau lebih yang memadukan minimal dua sumber dengan parafrase. Paragraf dari AM-4 dipakai di sini.]</w:t>
      </w:r>
    </w:p>
    <w:p>
      <w:pPr>
        <w:pStyle w:val="Heading3"/>
      </w:pPr>
      <w:r>
        <w:t>2.1.2 [Tema 2]</w:t>
      </w:r>
    </w:p>
    <w:p>
      <w:r>
        <w:rPr>
          <w:b w:val="0"/>
          <w:i/>
          <w:color w:val="808080"/>
        </w:rPr>
        <w:t>[Sama seperti di atas, untuk tema kedua.]</w:t>
      </w:r>
    </w:p>
    <w:p>
      <w:pPr>
        <w:pStyle w:val="Heading3"/>
      </w:pPr>
      <w:r>
        <w:t>2.1.3 [Tema 3, bila ada]</w:t>
      </w:r>
    </w:p>
    <w:p>
      <w:r>
        <w:rPr>
          <w:b w:val="0"/>
          <w:i/>
          <w:color w:val="808080"/>
        </w:rPr>
        <w:t>[Hapus sub bab ini bila hanya ada dua tema.]</w:t>
      </w:r>
    </w:p>
    <w:p>
      <w:pPr>
        <w:pStyle w:val="Heading2"/>
      </w:pPr>
      <w:r>
        <w:t>2.2 Penelitian yang Relevan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1928"/>
          </w:tcPr>
          <w:p>
            <w:pPr>
              <w:spacing w:line="240" w:lineRule="auto" w:before="60" w:after="60"/>
            </w:pPr>
            <w:r>
              <w:rPr>
                <w:b/>
                <w:i w:val="0"/>
              </w:rPr>
              <w:t>Peneliti (Tahun)</w:t>
            </w:r>
          </w:p>
        </w:tc>
        <w:tc>
          <w:tcPr>
            <w:tcW w:type="dxa" w:w="2381"/>
          </w:tcPr>
          <w:p>
            <w:pPr>
              <w:spacing w:line="240" w:lineRule="auto" w:before="60" w:after="60"/>
            </w:pPr>
            <w:r>
              <w:rPr>
                <w:b/>
                <w:i w:val="0"/>
              </w:rPr>
              <w:t>Temuan Kunci</w:t>
            </w:r>
          </w:p>
        </w:tc>
        <w:tc>
          <w:tcPr>
            <w:tcW w:type="dxa" w:w="2381"/>
          </w:tcPr>
          <w:p>
            <w:pPr>
              <w:spacing w:line="240" w:lineRule="auto" w:before="60" w:after="60"/>
            </w:pPr>
            <w:r>
              <w:rPr>
                <w:b/>
                <w:i w:val="0"/>
              </w:rPr>
              <w:t>Persamaan dengan Proyek Saya</w:t>
            </w:r>
          </w:p>
        </w:tc>
        <w:tc>
          <w:tcPr>
            <w:tcW w:type="dxa" w:w="2381"/>
          </w:tcPr>
          <w:p>
            <w:pPr>
              <w:spacing w:line="240" w:lineRule="auto" w:before="60" w:after="60"/>
            </w:pPr>
            <w:r>
              <w:rPr>
                <w:b/>
                <w:i w:val="0"/>
              </w:rPr>
              <w:t>Perbedaan dengan Proyek Saya</w:t>
            </w:r>
          </w:p>
        </w:tc>
      </w:tr>
      <w:tr>
        <w:tc>
          <w:tcPr>
            <w:tcW w:type="dxa" w:w="1928"/>
          </w:tcPr>
          <w:p>
            <w:pPr>
              <w:spacing w:line="240" w:lineRule="auto" w:before="60" w:after="60"/>
            </w:pPr>
            <w:r>
              <w:rPr>
                <w:b w:val="0"/>
                <w:i/>
                <w:color w:val="808080"/>
              </w:rPr>
              <w:t>[ ... ]</w:t>
            </w:r>
          </w:p>
        </w:tc>
        <w:tc>
          <w:tcPr>
            <w:tcW w:type="dxa" w:w="2381"/>
          </w:tcPr>
          <w:p>
            <w:pPr>
              <w:spacing w:line="240" w:lineRule="auto" w:before="60" w:after="60"/>
            </w:pPr>
            <w:r>
              <w:rPr>
                <w:b w:val="0"/>
                <w:i/>
                <w:color w:val="808080"/>
              </w:rPr>
              <w:t>[ ... ]</w:t>
            </w:r>
          </w:p>
        </w:tc>
        <w:tc>
          <w:tcPr>
            <w:tcW w:type="dxa" w:w="2381"/>
          </w:tcPr>
          <w:p>
            <w:pPr>
              <w:spacing w:line="240" w:lineRule="auto" w:before="60" w:after="60"/>
            </w:pPr>
            <w:r>
              <w:rPr>
                <w:b w:val="0"/>
                <w:i/>
                <w:color w:val="808080"/>
              </w:rPr>
              <w:t>[ ... ]</w:t>
            </w:r>
          </w:p>
        </w:tc>
        <w:tc>
          <w:tcPr>
            <w:tcW w:type="dxa" w:w="2381"/>
          </w:tcPr>
          <w:p>
            <w:pPr>
              <w:spacing w:line="240" w:lineRule="auto" w:before="60" w:after="60"/>
            </w:pPr>
            <w:r>
              <w:rPr>
                <w:b w:val="0"/>
                <w:i/>
                <w:color w:val="808080"/>
              </w:rPr>
              <w:t>[ ... ]</w:t>
            </w:r>
          </w:p>
        </w:tc>
      </w:tr>
      <w:tr>
        <w:tc>
          <w:tcPr>
            <w:tcW w:type="dxa" w:w="1928"/>
          </w:tcPr>
          <w:p>
            <w:pPr>
              <w:spacing w:line="240" w:lineRule="auto" w:before="60" w:after="60"/>
            </w:pPr>
            <w:r>
              <w:rPr>
                <w:b w:val="0"/>
                <w:i/>
                <w:color w:val="808080"/>
              </w:rPr>
              <w:t>[ ... ]</w:t>
            </w:r>
          </w:p>
        </w:tc>
        <w:tc>
          <w:tcPr>
            <w:tcW w:type="dxa" w:w="2381"/>
          </w:tcPr>
          <w:p>
            <w:pPr>
              <w:spacing w:line="240" w:lineRule="auto" w:before="60" w:after="60"/>
            </w:pPr>
            <w:r>
              <w:rPr>
                <w:b w:val="0"/>
                <w:i/>
                <w:color w:val="808080"/>
              </w:rPr>
              <w:t>[ ... ]</w:t>
            </w:r>
          </w:p>
        </w:tc>
        <w:tc>
          <w:tcPr>
            <w:tcW w:type="dxa" w:w="2381"/>
          </w:tcPr>
          <w:p>
            <w:pPr>
              <w:spacing w:line="240" w:lineRule="auto" w:before="60" w:after="60"/>
            </w:pPr>
            <w:r>
              <w:rPr>
                <w:b w:val="0"/>
                <w:i/>
                <w:color w:val="808080"/>
              </w:rPr>
              <w:t>[ ... ]</w:t>
            </w:r>
          </w:p>
        </w:tc>
        <w:tc>
          <w:tcPr>
            <w:tcW w:type="dxa" w:w="2381"/>
          </w:tcPr>
          <w:p>
            <w:pPr>
              <w:spacing w:line="240" w:lineRule="auto" w:before="60" w:after="60"/>
            </w:pPr>
            <w:r>
              <w:rPr>
                <w:b w:val="0"/>
                <w:i/>
                <w:color w:val="808080"/>
              </w:rPr>
              <w:t>[ ... ]</w:t>
            </w:r>
          </w:p>
        </w:tc>
      </w:tr>
      <w:tr>
        <w:tc>
          <w:tcPr>
            <w:tcW w:type="dxa" w:w="1928"/>
          </w:tcPr>
          <w:p>
            <w:pPr>
              <w:spacing w:line="240" w:lineRule="auto" w:before="60" w:after="60"/>
            </w:pPr>
            <w:r>
              <w:rPr>
                <w:b w:val="0"/>
                <w:i/>
                <w:color w:val="808080"/>
              </w:rPr>
              <w:t>[ ... ]</w:t>
            </w:r>
          </w:p>
        </w:tc>
        <w:tc>
          <w:tcPr>
            <w:tcW w:type="dxa" w:w="2381"/>
          </w:tcPr>
          <w:p>
            <w:pPr>
              <w:spacing w:line="240" w:lineRule="auto" w:before="60" w:after="60"/>
            </w:pPr>
            <w:r>
              <w:rPr>
                <w:b w:val="0"/>
                <w:i/>
                <w:color w:val="808080"/>
              </w:rPr>
              <w:t>[ ... ]</w:t>
            </w:r>
          </w:p>
        </w:tc>
        <w:tc>
          <w:tcPr>
            <w:tcW w:type="dxa" w:w="2381"/>
          </w:tcPr>
          <w:p>
            <w:pPr>
              <w:spacing w:line="240" w:lineRule="auto" w:before="60" w:after="60"/>
            </w:pPr>
            <w:r>
              <w:rPr>
                <w:b w:val="0"/>
                <w:i/>
                <w:color w:val="808080"/>
              </w:rPr>
              <w:t>[ ... ]</w:t>
            </w:r>
          </w:p>
        </w:tc>
        <w:tc>
          <w:tcPr>
            <w:tcW w:type="dxa" w:w="2381"/>
          </w:tcPr>
          <w:p>
            <w:pPr>
              <w:spacing w:line="240" w:lineRule="auto" w:before="60" w:after="60"/>
            </w:pPr>
            <w:r>
              <w:rPr>
                <w:b w:val="0"/>
                <w:i/>
                <w:color w:val="808080"/>
              </w:rPr>
              <w:t>[ ... ]</w:t>
            </w:r>
          </w:p>
        </w:tc>
      </w:tr>
    </w:tbl>
    <w:p/>
    <w:p>
      <w:r>
        <w:rPr>
          <w:b w:val="0"/>
          <w:i/>
          <w:color w:val="808080"/>
        </w:rPr>
        <w:t>[Minimal tiga penelitian. Tambah baris bila perlu.]</w:t>
      </w:r>
    </w:p>
    <w:p>
      <w:pPr>
        <w:pStyle w:val="Heading2"/>
      </w:pPr>
      <w:r>
        <w:t>2.3 Kerangka Berpikir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68"/>
          </w:tcPr>
          <w:p>
            <w:pPr>
              <w:spacing w:line="240" w:lineRule="auto" w:before="60" w:after="60"/>
            </w:pPr>
            <w:r>
              <w:rPr>
                <w:b/>
                <w:i w:val="0"/>
              </w:rPr>
              <w:t>Masalah di Lapangan</w:t>
            </w:r>
          </w:p>
        </w:tc>
        <w:tc>
          <w:tcPr>
            <w:tcW w:type="dxa" w:w="2268"/>
          </w:tcPr>
          <w:p>
            <w:pPr>
              <w:spacing w:line="240" w:lineRule="auto" w:before="60" w:after="60"/>
            </w:pPr>
            <w:r>
              <w:rPr>
                <w:b/>
                <w:i w:val="0"/>
              </w:rPr>
              <w:t>Teori dan Penelitian yang Dipakai</w:t>
            </w:r>
          </w:p>
        </w:tc>
        <w:tc>
          <w:tcPr>
            <w:tcW w:type="dxa" w:w="2268"/>
          </w:tcPr>
          <w:p>
            <w:pPr>
              <w:spacing w:line="240" w:lineRule="auto" w:before="60" w:after="60"/>
            </w:pPr>
            <w:r>
              <w:rPr>
                <w:b/>
                <w:i w:val="0"/>
              </w:rPr>
              <w:t>Produk yang Dikembangkan</w:t>
            </w:r>
          </w:p>
        </w:tc>
        <w:tc>
          <w:tcPr>
            <w:tcW w:type="dxa" w:w="2268"/>
          </w:tcPr>
          <w:p>
            <w:pPr>
              <w:spacing w:line="240" w:lineRule="auto" w:before="60" w:after="60"/>
            </w:pPr>
            <w:r>
              <w:rPr>
                <w:b/>
                <w:i w:val="0"/>
              </w:rPr>
              <w:t>Hasil yang Diharapkan</w:t>
            </w:r>
          </w:p>
        </w:tc>
      </w:tr>
    </w:tbl>
    <w:p/>
    <w:p>
      <w:r>
        <w:rPr>
          <w:b w:val="0"/>
          <w:i/>
          <w:color w:val="808080"/>
        </w:rPr>
        <w:t>[Isi tiap kotak dengan keadaan proyek Anda, beri panah dari kiri ke kanan, lalu jelaskan alurnya dalam satu paragraf.]</w:t>
      </w:r>
    </w:p>
    <w:p>
      <w:pPr>
        <w:pStyle w:val="Heading2"/>
      </w:pPr>
      <w:r>
        <w:t>RUJUKAN BAB INI</w:t>
      </w:r>
    </w:p>
    <w:p>
      <w:r>
        <w:rPr>
          <w:b w:val="0"/>
          <w:i/>
          <w:color w:val="808080"/>
        </w:rPr>
        <w:t>[Semua sumber yang dikutip di bab ini, format APA edisi ke-7. Tiap kutipan punya rujukan dan tiap rujukan dikutip.]</w:t>
      </w:r>
    </w:p>
    <w:p>
      <w:pPr>
        <w:pStyle w:val="Heading1"/>
        <w:pageBreakBefore/>
      </w:pPr>
      <w:r>
        <w:t>LAMPIRAN: HASIL AKTIVITAS MANDIRI</w:t>
      </w:r>
    </w:p>
    <w:p>
      <w:r>
        <w:rPr>
          <w:b w:val="0"/>
          <w:i/>
          <w:color w:val="808080"/>
        </w:rPr>
        <w:t>[Halaman baru. Tempel AM-4: daftar tema, lima sumber terkelompok, outline kajian pustaka.]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 w:cs="Times New Roman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360" w:lineRule="auto"/>
      <w:jc w:val="center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 w:line="360" w:lineRule="auto"/>
      <w:jc w:val="left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0" w:line="360" w:lineRule="auto"/>
      <w:jc w:val="left"/>
      <w:outlineLvl w:val="2"/>
    </w:pPr>
    <w:rPr>
      <w:rFonts w:ascii="Times New Roman" w:hAnsi="Times New Roman" w:eastAsia="Times New Roman" w:cs="Times New Roman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