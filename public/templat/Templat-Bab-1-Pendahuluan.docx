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color w:val="808080"/>
        </w:rPr>
        <w:t>[Templat Bab 1 Pendahuluan. Isi data diri, tulis tiap bagian di bawah judulnya, lalu tempel hasil Aktivitas Mandiri di Lampiran. Format: Times New Roman 12, spasi 1,5, kertas A4. Simpan sebagai .docx lalu kirim lewat Mini Projek. Semua teks abu-abu miring dalam kurung siku adalah petunjuk: hapus seluruhnya sebelum berkas dikirim.]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Nama</w:t>
        <w:tab/>
        <w:t xml:space="preserve">: </w:t>
      </w:r>
      <w:r>
        <w:rPr>
          <w:b w:val="0"/>
          <w:i/>
          <w:color w:val="808080"/>
        </w:rPr>
        <w:t>[ ... 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NIM</w:t>
        <w:tab/>
        <w:t xml:space="preserve">: </w:t>
      </w:r>
      <w:r>
        <w:rPr>
          <w:b w:val="0"/>
          <w:i/>
          <w:color w:val="808080"/>
        </w:rPr>
        <w:t>[ ... 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Kelas</w:t>
        <w:tab/>
        <w:t xml:space="preserve">: </w:t>
      </w:r>
      <w:r>
        <w:rPr>
          <w:b w:val="0"/>
          <w:i/>
          <w:color w:val="808080"/>
        </w:rPr>
        <w:t>[ ... 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Judul Proyek</w:t>
        <w:tab/>
        <w:t xml:space="preserve">: </w:t>
      </w:r>
      <w:r>
        <w:rPr>
          <w:b w:val="0"/>
          <w:i/>
          <w:color w:val="808080"/>
        </w:rPr>
        <w:t>[ ... ]</w:t>
      </w:r>
    </w:p>
    <w:p/>
    <w:p>
      <w:pPr>
        <w:pStyle w:val="Heading1"/>
      </w:pPr>
      <w:r>
        <w:t>BAB 1</w:t>
      </w:r>
      <w:r>
        <w:br/>
      </w:r>
      <w:r>
        <w:t>PENDAHULUAN</w:t>
      </w:r>
    </w:p>
    <w:p>
      <w:pPr>
        <w:pStyle w:val="Heading2"/>
      </w:pPr>
      <w:r>
        <w:t>1.1 Latar Belakang Masalah</w:t>
      </w:r>
    </w:p>
    <w:p>
      <w:r>
        <w:rPr>
          <w:b w:val="0"/>
          <w:i/>
          <w:color w:val="808080"/>
        </w:rPr>
        <w:t>[Tiga paragraf atau lebih: konteks umum, lalu data dari observasi dan wawancara Anda, lalu mengapa masalah ini mendesak. Ambil dari AM-2 dan AM-3.]</w:t>
      </w:r>
    </w:p>
    <w:p>
      <w:pPr>
        <w:pStyle w:val="Heading2"/>
      </w:pPr>
      <w:r>
        <w:t>1.2 Identifikasi Masalah</w:t>
      </w:r>
    </w:p>
    <w:p>
      <w:r>
        <w:rPr>
          <w:b w:val="0"/>
          <w:i/>
          <w:color w:val="808080"/>
        </w:rPr>
        <w:t>[Daftar masalah yang Anda temukan di lokasi, lalu masalah yang dipilih dan alasannya. Ambil dari AM-1 dan tabel skor di AM-2.]</w:t>
      </w:r>
    </w:p>
    <w:p>
      <w:pPr>
        <w:pStyle w:val="Heading2"/>
      </w:pPr>
      <w:r>
        <w:t>1.3 Rumusan Masalah</w:t>
      </w:r>
    </w:p>
    <w:p>
      <w:r>
        <w:rPr>
          <w:b w:val="0"/>
          <w:i/>
          <w:color w:val="808080"/>
        </w:rPr>
        <w:t>[Satu sampai dua pertanyaan. Pola: Bagaimana mengembangkan ... untuk ... di ...? Bagaimana kelayakan ... menurut ... dan ...?]</w:t>
      </w:r>
    </w:p>
    <w:p>
      <w:pPr>
        <w:pStyle w:val="Heading2"/>
      </w:pPr>
      <w:r>
        <w:t>1.4 Tujuan dan Manfaat</w:t>
      </w:r>
    </w:p>
    <w:p>
      <w:r>
        <w:rPr>
          <w:b w:val="0"/>
          <w:i/>
          <w:color w:val="808080"/>
        </w:rPr>
        <w:t>[Tujuan menjawab tiap rumusan masalah dengan kata kerja terukur. Manfaat ditulis dua: praktis dan teoretis. Ambil dari AM-3.]</w:t>
      </w:r>
    </w:p>
    <w:p>
      <w:pPr>
        <w:pStyle w:val="Heading2"/>
      </w:pPr>
      <w:r>
        <w:t>1.5 Spesifikasi Produk yang Dikembangkan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Nama Produk</w:t>
            </w:r>
          </w:p>
        </w:tc>
        <w:tc>
          <w:tcPr>
            <w:tcW w:type="dxa" w:w="6236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Bentuk</w:t>
            </w:r>
          </w:p>
        </w:tc>
        <w:tc>
          <w:tcPr>
            <w:tcW w:type="dxa" w:w="6236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[aplikasi, modul, alat, atau prosedur]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Isi atau Fitur Utama</w:t>
            </w:r>
          </w:p>
        </w:tc>
        <w:tc>
          <w:tcPr>
            <w:tcW w:type="dxa" w:w="6236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Pengguna Sasaran</w:t>
            </w:r>
          </w:p>
        </w:tc>
        <w:tc>
          <w:tcPr>
            <w:tcW w:type="dxa" w:w="6236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Tempat Dipakai</w:t>
            </w:r>
          </w:p>
        </w:tc>
        <w:tc>
          <w:tcPr>
            <w:tcW w:type="dxa" w:w="6236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Batasan</w:t>
            </w:r>
          </w:p>
        </w:tc>
        <w:tc>
          <w:tcPr>
            <w:tcW w:type="dxa" w:w="6236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[yang tidak dikerjakan produk ini]</w:t>
            </w:r>
          </w:p>
        </w:tc>
      </w:tr>
    </w:tbl>
    <w:p/>
    <w:p>
      <w:pPr>
        <w:pStyle w:val="Heading2"/>
      </w:pPr>
      <w:r>
        <w:t>RUJUKAN BAB INI</w:t>
      </w:r>
    </w:p>
    <w:p>
      <w:r>
        <w:rPr>
          <w:b w:val="0"/>
          <w:i/>
          <w:color w:val="808080"/>
        </w:rPr>
        <w:t>[Semua sumber yang dikutip di bab ini, format APA edisi ke-7. Nanti digabung ke Daftar Pustaka.]</w:t>
      </w:r>
    </w:p>
    <w:p>
      <w:pPr>
        <w:pStyle w:val="Heading1"/>
        <w:pageBreakBefore/>
      </w:pPr>
      <w:r>
        <w:t>LAMPIRAN: HASIL AKTIVITAS MANDIRI</w:t>
      </w:r>
    </w:p>
    <w:p>
      <w:r>
        <w:rPr>
          <w:b w:val="0"/>
          <w:i/>
          <w:color w:val="808080"/>
        </w:rPr>
        <w:t>[Halaman baru. Tempel hasil Aktivitas Mandiri apa adanya: AM-1 tabel masalah dan paradigma; AM-2 catatan observasi, wawancara, tabel skor tiga topik, studi pendahuluan; AM-3 draf pendahuluan. Tabel tulisan tangan boleh difoto lalu ditempel.]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60" w:lineRule="auto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