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color w:val="808080"/>
        </w:rPr>
        <w:t>[Templat Rancangan Proposal Lengkap. Isi halaman judul, tempel Bab 1, 2, dan 3 yang sudah diperbaiki menurut umpan balik dosen, lalu susun Daftar Pustaka. Format: Times New Roman 12, spasi 1,5, kertas A4. Simpan sebagai satu berkas .docx lalu kirim lewat tombol Kirim Rancangan Proposal. Semua teks abu-abu miring dalam kurung siku adalah petunjuk: hapus seluruhnya sebelum berkas dikirim.]</w:t>
      </w:r>
    </w:p>
    <w:p>
      <w:pPr>
        <w:pStyle w:val="Heading1"/>
      </w:pPr>
      <w:r>
        <w:t>RANCANGAN PROPOSAL</w:t>
      </w:r>
      <w:r>
        <w:br/>
      </w:r>
      <w:r>
        <w:rPr>
          <w:b w:val="0"/>
          <w:i/>
          <w:color w:val="808080"/>
        </w:rPr>
        <w:t>[Judul Proyek]</w:t>
      </w:r>
    </w:p>
    <w:p>
      <w:pPr>
        <w:tabs>
          <w:tab w:pos="2551" w:val="left"/>
        </w:tabs>
        <w:spacing w:line="276" w:lineRule="auto"/>
      </w:pPr>
      <w:r>
        <w:rPr>
          <w:b/>
          <w:i w:val="0"/>
        </w:rPr>
        <w:t>Nama</w:t>
        <w:tab/>
        <w:t xml:space="preserve">: </w:t>
      </w:r>
      <w:r>
        <w:rPr>
          <w:b w:val="0"/>
          <w:i/>
          <w:color w:val="808080"/>
        </w:rPr>
        <w:t>[ ... ]</w:t>
      </w:r>
    </w:p>
    <w:p>
      <w:pPr>
        <w:tabs>
          <w:tab w:pos="2551" w:val="left"/>
        </w:tabs>
        <w:spacing w:line="276" w:lineRule="auto"/>
      </w:pPr>
      <w:r>
        <w:rPr>
          <w:b/>
          <w:i w:val="0"/>
        </w:rPr>
        <w:t>NIM</w:t>
        <w:tab/>
        <w:t xml:space="preserve">: </w:t>
      </w:r>
      <w:r>
        <w:rPr>
          <w:b w:val="0"/>
          <w:i/>
          <w:color w:val="808080"/>
        </w:rPr>
        <w:t>[ ... ]</w:t>
      </w:r>
    </w:p>
    <w:p>
      <w:pPr>
        <w:tabs>
          <w:tab w:pos="2551" w:val="left"/>
        </w:tabs>
        <w:spacing w:line="276" w:lineRule="auto"/>
      </w:pPr>
      <w:r>
        <w:rPr>
          <w:b/>
          <w:i w:val="0"/>
        </w:rPr>
        <w:t>Kelas</w:t>
        <w:tab/>
        <w:t xml:space="preserve">: </w:t>
      </w:r>
      <w:r>
        <w:rPr>
          <w:b w:val="0"/>
          <w:i/>
          <w:color w:val="808080"/>
        </w:rPr>
        <w:t>[ ... ]</w:t>
      </w:r>
    </w:p>
    <w:p>
      <w:pPr>
        <w:tabs>
          <w:tab w:pos="2551" w:val="left"/>
        </w:tabs>
        <w:spacing w:line="276" w:lineRule="auto"/>
      </w:pPr>
      <w:r>
        <w:rPr>
          <w:b/>
          <w:i w:val="0"/>
        </w:rPr>
        <w:t>Mata Kuliah</w:t>
        <w:tab/>
        <w:t xml:space="preserve">: </w:t>
      </w:r>
      <w:r>
        <w:rPr>
          <w:b w:val="0"/>
          <w:i/>
          <w:color w:val="808080"/>
        </w:rPr>
        <w:t>[ ... ]</w:t>
      </w:r>
    </w:p>
    <w:p>
      <w:pPr>
        <w:tabs>
          <w:tab w:pos="2551" w:val="left"/>
        </w:tabs>
        <w:spacing w:line="276" w:lineRule="auto"/>
      </w:pPr>
      <w:r>
        <w:rPr>
          <w:b/>
          <w:i w:val="0"/>
        </w:rPr>
        <w:t>Dosen Pengampu</w:t>
        <w:tab/>
        <w:t xml:space="preserve">: </w:t>
      </w:r>
      <w:r>
        <w:rPr>
          <w:b w:val="0"/>
          <w:i/>
          <w:color w:val="808080"/>
        </w:rPr>
        <w:t>[ ... ]</w:t>
      </w:r>
    </w:p>
    <w:p/>
    <w:p>
      <w:pPr>
        <w:pStyle w:val="Heading2"/>
      </w:pPr>
      <w:r>
        <w:t>Susunan Naskah</w:t>
      </w:r>
    </w:p>
    <w:tbl>
      <w:tblPr>
        <w:tblStyle w:val="TableGrid"/>
        <w:tblW w:type="auto" w:w="0"/>
        <w:jc w:val="center"/>
        <w:tblLook w:firstColumn="1" w:firstRow="1" w:lastColumn="0" w:lastRow="0" w:noHBand="0" w:noVBand="1" w:val="04A0"/>
      </w:tblPr>
      <w:tblGrid>
        <w:gridCol w:w="4513"/>
        <w:gridCol w:w="4513"/>
      </w:tblGrid>
      <w:tr>
        <w:tc>
          <w:tcPr>
            <w:tcW w:type="dxa" w:w="3402"/>
          </w:tcPr>
          <w:p>
            <w:pPr>
              <w:spacing w:line="240" w:lineRule="auto" w:before="60" w:after="60"/>
            </w:pPr>
            <w:r>
              <w:rPr>
                <w:b/>
                <w:i w:val="0"/>
              </w:rPr>
              <w:t>Bab 1 Pendahuluan</w:t>
            </w:r>
          </w:p>
        </w:tc>
        <w:tc>
          <w:tcPr>
            <w:tcW w:type="dxa" w:w="5669"/>
          </w:tcPr>
          <w:p>
            <w:pPr>
              <w:spacing w:line="240" w:lineRule="auto" w:before="60" w:after="60"/>
            </w:pPr>
            <w:r>
              <w:rPr>
                <w:b w:val="0"/>
                <w:i w:val="0"/>
              </w:rPr>
              <w:t>1.1 sampai 1.5, sudah diperbaiki menurut umpan balik</w:t>
            </w:r>
          </w:p>
        </w:tc>
      </w:tr>
      <w:tr>
        <w:tc>
          <w:tcPr>
            <w:tcW w:type="dxa" w:w="3402"/>
          </w:tcPr>
          <w:p>
            <w:pPr>
              <w:spacing w:line="240" w:lineRule="auto" w:before="60" w:after="60"/>
            </w:pPr>
            <w:r>
              <w:rPr>
                <w:b/>
                <w:i w:val="0"/>
              </w:rPr>
              <w:t>Bab 2 Landasan Teori</w:t>
            </w:r>
          </w:p>
        </w:tc>
        <w:tc>
          <w:tcPr>
            <w:tcW w:type="dxa" w:w="5669"/>
          </w:tcPr>
          <w:p>
            <w:pPr>
              <w:spacing w:line="240" w:lineRule="auto" w:before="60" w:after="60"/>
            </w:pPr>
            <w:r>
              <w:rPr>
                <w:b w:val="0"/>
                <w:i w:val="0"/>
              </w:rPr>
              <w:t>2.1 sampai 2.3, sudah diperbaiki</w:t>
            </w:r>
          </w:p>
        </w:tc>
      </w:tr>
      <w:tr>
        <w:tc>
          <w:tcPr>
            <w:tcW w:type="dxa" w:w="3402"/>
          </w:tcPr>
          <w:p>
            <w:pPr>
              <w:spacing w:line="240" w:lineRule="auto" w:before="60" w:after="60"/>
            </w:pPr>
            <w:r>
              <w:rPr>
                <w:b/>
                <w:i w:val="0"/>
              </w:rPr>
              <w:t>Bab 3 Model Pengembangan</w:t>
            </w:r>
          </w:p>
        </w:tc>
        <w:tc>
          <w:tcPr>
            <w:tcW w:type="dxa" w:w="5669"/>
          </w:tcPr>
          <w:p>
            <w:pPr>
              <w:spacing w:line="240" w:lineRule="auto" w:before="60" w:after="60"/>
            </w:pPr>
            <w:r>
              <w:rPr>
                <w:b w:val="0"/>
                <w:i w:val="0"/>
              </w:rPr>
              <w:t>3.1 sampai 3.6, sudah diperbaiki</w:t>
            </w:r>
          </w:p>
        </w:tc>
      </w:tr>
      <w:tr>
        <w:tc>
          <w:tcPr>
            <w:tcW w:type="dxa" w:w="3402"/>
          </w:tcPr>
          <w:p>
            <w:pPr>
              <w:spacing w:line="240" w:lineRule="auto" w:before="60" w:after="60"/>
            </w:pPr>
            <w:r>
              <w:rPr>
                <w:b/>
                <w:i w:val="0"/>
              </w:rPr>
              <w:t>Daftar Pustaka</w:t>
            </w:r>
          </w:p>
        </w:tc>
        <w:tc>
          <w:tcPr>
            <w:tcW w:type="dxa" w:w="5669"/>
          </w:tcPr>
          <w:p>
            <w:pPr>
              <w:spacing w:line="240" w:lineRule="auto" w:before="60" w:after="60"/>
            </w:pPr>
            <w:r>
              <w:rPr>
                <w:b w:val="0"/>
                <w:i w:val="0"/>
              </w:rPr>
              <w:t>Gabungan Rujukan Bab Ini dari ketiga bab</w:t>
            </w:r>
          </w:p>
        </w:tc>
      </w:tr>
      <w:tr>
        <w:tc>
          <w:tcPr>
            <w:tcW w:type="dxa" w:w="3402"/>
          </w:tcPr>
          <w:p>
            <w:pPr>
              <w:spacing w:line="240" w:lineRule="auto" w:before="60" w:after="60"/>
            </w:pPr>
            <w:r>
              <w:rPr>
                <w:b/>
                <w:i w:val="0"/>
              </w:rPr>
              <w:t>Lampiran</w:t>
            </w:r>
          </w:p>
        </w:tc>
        <w:tc>
          <w:tcPr>
            <w:tcW w:type="dxa" w:w="5669"/>
          </w:tcPr>
          <w:p>
            <w:pPr>
              <w:spacing w:line="240" w:lineRule="auto" w:before="60" w:after="60"/>
            </w:pPr>
            <w:r>
              <w:rPr>
                <w:b w:val="0"/>
                <w:i w:val="0"/>
              </w:rPr>
              <w:t>Instrumen lengkap. Hasil Aktivitas Mandiri tidak perlu dilampirkan lagi</w:t>
            </w:r>
          </w:p>
        </w:tc>
      </w:tr>
    </w:tbl>
    <w:p/>
    <w:p>
      <w:r>
        <w:rPr>
          <w:b w:val="0"/>
          <w:i/>
          <w:color w:val="808080"/>
        </w:rPr>
        <w:t>[Tempel ketiga bab berurutan sesudah halaman ini. Buang lampiran Aktivitas Mandiri dan bagian Rujukan Bab Ini dari tiap bab, isinya dipindah ke Daftar Pustaka. Hapus halaman petunjuk tempel di bawah setelah bab ditempel.]</w:t>
      </w:r>
    </w:p>
    <w:p>
      <w:pPr>
        <w:pStyle w:val="Heading1"/>
        <w:pageBreakBefore/>
      </w:pPr>
      <w:r>
        <w:t>BAB 1 PENDAHULUAN</w:t>
      </w:r>
    </w:p>
    <w:p>
      <w:r>
        <w:rPr>
          <w:b w:val="0"/>
          <w:i/>
          <w:color w:val="808080"/>
        </w:rPr>
        <w:t>[Tempel Bab 1 di sini, sudah diperbaiki menurut umpan balik dosen.]</w:t>
      </w:r>
    </w:p>
    <w:p>
      <w:pPr>
        <w:pStyle w:val="Heading1"/>
        <w:pageBreakBefore/>
      </w:pPr>
      <w:r>
        <w:t>BAB 2 LANDASAN TEORI</w:t>
      </w:r>
    </w:p>
    <w:p>
      <w:r>
        <w:rPr>
          <w:b w:val="0"/>
          <w:i/>
          <w:color w:val="808080"/>
        </w:rPr>
        <w:t>[Tempel Bab 2 di sini, sudah diperbaiki menurut umpan balik dosen.]</w:t>
      </w:r>
    </w:p>
    <w:p>
      <w:pPr>
        <w:pStyle w:val="Heading1"/>
        <w:pageBreakBefore/>
      </w:pPr>
      <w:r>
        <w:t>BAB 3 MODEL PENGEMBANGAN</w:t>
      </w:r>
    </w:p>
    <w:p>
      <w:r>
        <w:rPr>
          <w:b w:val="0"/>
          <w:i/>
          <w:color w:val="808080"/>
        </w:rPr>
        <w:t>[Tempel Bab 3 di sini, sudah diperbaiki menurut umpan balik dosen.]</w:t>
      </w:r>
    </w:p>
    <w:p>
      <w:pPr>
        <w:pStyle w:val="Heading1"/>
        <w:pageBreakBefore/>
      </w:pPr>
      <w:r>
        <w:t>DAFTAR PUSTAKA</w:t>
      </w:r>
    </w:p>
    <w:p>
      <w:r>
        <w:rPr>
          <w:b w:val="0"/>
          <w:i/>
          <w:color w:val="808080"/>
        </w:rPr>
        <w:t>[Halaman baru di akhir naskah. Cara menyusun: (1) kumpulkan Rujukan Bab Ini dari Bab 1, 2, 3; (2) buang yang kembar; (3) urutkan menurut abjad nama belakang penulis pertama; (4) tulis dengan format APA edisi ke-7, baris kedua dan seterusnya menjorok. Hanya sumber yang benar-benar dikutip di naskah.]</w:t>
      </w:r>
    </w:p>
    <w:p>
      <w:pPr>
        <w:ind w:left="720" w:hanging="720"/>
      </w:pPr>
      <w:r>
        <w:rPr>
          <w:b w:val="0"/>
          <w:i/>
          <w:color w:val="808080"/>
        </w:rPr>
        <w:t xml:space="preserve">Pola artikel jurnal: </w:t>
      </w:r>
      <w:r>
        <w:rPr>
          <w:b w:val="0"/>
          <w:i w:val="0"/>
        </w:rPr>
        <w:t xml:space="preserve">Nama Belakang, Inisial., &amp; Nama Belakang, Inisial. (Tahun). Judul artikel. </w:t>
      </w:r>
      <w:r>
        <w:rPr>
          <w:b w:val="0"/>
          <w:i/>
        </w:rPr>
        <w:t>Nama Jurnal, volume</w:t>
      </w:r>
      <w:r>
        <w:rPr>
          <w:b w:val="0"/>
          <w:i w:val="0"/>
        </w:rPr>
        <w:t>(nomor), halaman. https://doi.org/...</w:t>
      </w:r>
    </w:p>
    <w:p>
      <w:pPr>
        <w:ind w:left="720" w:hanging="720"/>
      </w:pPr>
      <w:r>
        <w:rPr>
          <w:b w:val="0"/>
          <w:i/>
          <w:color w:val="808080"/>
        </w:rPr>
        <w:t xml:space="preserve">Pola buku: </w:t>
      </w:r>
      <w:r>
        <w:rPr>
          <w:b w:val="0"/>
          <w:i w:val="0"/>
        </w:rPr>
        <w:t xml:space="preserve">Nama Belakang, Inisial. (Tahun). </w:t>
      </w:r>
      <w:r>
        <w:rPr>
          <w:b w:val="0"/>
          <w:i/>
        </w:rPr>
        <w:t>Judul buku</w:t>
      </w:r>
      <w:r>
        <w:rPr>
          <w:b w:val="0"/>
          <w:i w:val="0"/>
        </w:rPr>
        <w:t xml:space="preserve"> (edisi). Penerbit.</w:t>
      </w:r>
    </w:p>
    <w:p>
      <w:pPr>
        <w:ind w:left="720" w:hanging="720"/>
      </w:pPr>
      <w:r>
        <w:rPr>
          <w:b w:val="0"/>
          <w:i/>
          <w:color w:val="808080"/>
        </w:rPr>
        <w:t xml:space="preserve">Pola laman atau dokumen lembaga: </w:t>
      </w:r>
      <w:r>
        <w:rPr>
          <w:b w:val="0"/>
          <w:i w:val="0"/>
        </w:rPr>
        <w:t xml:space="preserve">Nama Lembaga. (Tahun). </w:t>
      </w:r>
      <w:r>
        <w:rPr>
          <w:b w:val="0"/>
          <w:i/>
        </w:rPr>
        <w:t>Judul dokumen</w:t>
      </w:r>
      <w:r>
        <w:rPr>
          <w:b w:val="0"/>
          <w:i w:val="0"/>
        </w:rPr>
        <w:t>. Alamat laman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cs="Times New Roman"/>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360" w:lineRule="auto"/>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36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auto"/>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